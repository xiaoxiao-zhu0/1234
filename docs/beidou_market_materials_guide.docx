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/>
        <w:jc w:val="center"/>
      </w:pPr>
      <w:r>
        <w:rPr>
          <w:rFonts w:ascii="Microsoft YaHei" w:hAnsi="Microsoft YaHei" w:eastAsia="Microsoft YaHei"/>
          <w:b/>
          <w:i w:val="0"/>
          <w:color w:val="9A6A00"/>
          <w:sz w:val="26"/>
        </w:rPr>
        <w:t>????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i w:val="0"/>
          <w:color w:val="17365D"/>
          <w:sz w:val="56"/>
        </w:rPr>
        <w:t>??????????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i w:val="0"/>
          <w:color w:val="1F4D78"/>
          <w:sz w:val="26"/>
        </w:rPr>
        <w:t>???????????????????????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1"/>
              </w:rPr>
              <w:t xml:space="preserve">????  </w:t>
            </w: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21"/>
              </w:rPr>
              <w:t>???????????????????????????????????????????????????????????????</w:t>
            </w:r>
          </w:p>
        </w:tc>
      </w:tr>
    </w:tbl>
    <w:p>
      <w:pPr>
        <w:spacing w:after="40"/>
      </w:pPr>
    </w:p>
    <w:p>
      <w:pPr>
        <w:spacing w:before="2000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0"/>
        </w:rPr>
        <w:t>?? V1.0  |  2026?8?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9B1C1C"/>
          <w:sz w:val="19"/>
        </w:rPr>
        <w:t>???????????????????????????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 ??????????????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300"/>
        <w:gridCol w:w="2960"/>
      </w:tblGrid>
      <w:tr>
        <w:trPr>
          <w:cantSplit/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?????????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??????????????????????????????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??????????????????????????????????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??????????????????????????????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TAM?SAM?SOM???????????????????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???????????GIS??????????????????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2. ?????????????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500"/>
        <w:gridCol w:w="3900"/>
        <w:gridCol w:w="3060"/>
      </w:tblGrid>
      <w:tr>
        <w:trPr>
          <w:cantSplit/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P0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???????????????????????????????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P0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??????????????????????????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P0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???????????????????????????????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P0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P0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5?8?????????????????????????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P1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???????????????????????????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P1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P2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3. ??????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3.1 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400"/>
        <w:gridCol w:w="276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???????????GIS???????????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3.2 ??????????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20262E"/>
          <w:sz w:val="21"/>
        </w:rPr>
        <w:t>?????????????????????????????????????????????????????????????????????????????????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E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1"/>
              </w:rPr>
              <w:t xml:space="preserve">????  </w:t>
            </w: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21"/>
              </w:rPr>
              <w:t>????????????????????????????????????????????????????????????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4. ????????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4.1 ???????????????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20262E"/>
          <w:sz w:val="21"/>
        </w:rPr>
        <w:t>???????????????????????????????????????????????????????????????????????????????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100"/>
        <w:gridCol w:w="3560"/>
      </w:tblGrid>
      <w:tr>
        <w:trPr>
          <w:cantSplit/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???????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TAM ?????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?????????????????????????????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 ? ??????????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SAM ?????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 ? ?????????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SOM ?????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 ? ??? ? ?????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4.2 ?????????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??????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SOM??????SAM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D6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1"/>
              </w:rPr>
              <w:t xml:space="preserve">????  </w:t>
            </w: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21"/>
              </w:rPr>
              <w:t>???? = ???? ? ?????? ? ???????????????????? = ?????/???? ? ??????????????????????????????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 ?????????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5.1 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300"/>
        <w:gridCol w:w="3760"/>
      </w:tblGrid>
      <w:tr>
        <w:trPr>
          <w:cantSplit/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??????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???????????????????????????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5.2 ?????????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400"/>
        <w:gridCol w:w="3260"/>
      </w:tblGrid>
      <w:tr>
        <w:trPr>
          <w:cantSplit/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????BP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??????????GIS??????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 xml:space="preserve">????  </w:t>
            </w: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21"/>
              </w:rPr>
              <w:t>???????????????????????????????????????????????????????????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6. ??????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6.1 ?????????</w:t>
      </w:r>
    </w:p>
    <w:tbl>
      <w:tblPr>
        <w:tblW w:type="dxa" w:w="95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3700"/>
        <w:gridCol w:w="3460"/>
      </w:tblGrid>
      <w:tr>
        <w:trPr>
          <w:cantSplit/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???????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GIS/????????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6.2 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1200"/>
        <w:gridCol w:w="1900"/>
        <w:gridCol w:w="1250"/>
        <w:gridCol w:w="1200"/>
        <w:gridCol w:w="1200"/>
        <w:gridCol w:w="1160"/>
      </w:tblGrid>
      <w:tr>
        <w:trPr>
          <w:cantSplit/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??/??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??/GIS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???1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??/??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???2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??/??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???3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??/??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???4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??/??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???5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??/??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6.3 ????????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20262E"/>
          <w:sz w:val="21"/>
        </w:rPr>
        <w:t>????????????????????????????????????????????????GIS???????????????????????????????????????????????????????????????????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7. ?????????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00"/>
        <w:gridCol w:w="2500"/>
        <w:gridCol w:w="1660"/>
      </w:tblGrid>
      <w:tr>
        <w:trPr>
          <w:cantSplit/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??????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??????????GPU???????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7.1 ?????????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20262E"/>
          <w:sz w:val="21"/>
        </w:rPr>
        <w:t>???????????????????????????????????????????????????????????????????????????????????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8. ????????????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1400"/>
        <w:gridCol w:w="1400"/>
        <w:gridCol w:w="1400"/>
        <w:gridCol w:w="2760"/>
      </w:tblGrid>
      <w:tr>
        <w:trPr>
          <w:cantSplit/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????/????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E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1"/>
              </w:rPr>
              <w:t xml:space="preserve">????  </w:t>
            </w: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21"/>
              </w:rPr>
              <w:t>????????????????????????????????????????????????????????????????????????????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9. ????????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1600"/>
        <w:gridCol w:w="1400"/>
        <w:gridCol w:w="800"/>
        <w:gridCol w:w="1800"/>
        <w:gridCol w:w="1300"/>
        <w:gridCol w:w="1100"/>
        <w:gridCol w:w="660"/>
      </w:tblGrid>
      <w:tr>
        <w:trPr>
          <w:cantSplit/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????/??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M-001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A/B/C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M-002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A/B/C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M-003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A/B/C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M-004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A/B/C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M-005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A/B/C</w:t>
            </w:r>
          </w:p>
        </w:tc>
      </w:tr>
    </w:tbl>
    <w:p>
      <w:pPr>
        <w:spacing w:after="40"/>
      </w:pP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20262E"/>
          <w:sz w:val="21"/>
        </w:rPr>
        <w:t>???????A???????????????????B???????????????????????C???????????????C????????????????????????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10. ?????????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900"/>
        <w:gridCol w:w="3260"/>
        <w:gridCol w:w="1500"/>
      </w:tblGrid>
      <w:tr>
        <w:trPr>
          <w:cantSplit/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??????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????A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5?????????????????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1?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????B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?????3??????2?????/??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1?2?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????C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?????TAM/SAM/SOM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2?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5?8???????????????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2?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???/??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2?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11. ????????????????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5360"/>
        <w:gridCol w:w="2000"/>
      </w:tblGrid>
      <w:tr>
        <w:trPr>
          <w:cantSplit/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???????????????????????????????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200?300?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??????????????????????????????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250?350?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?????TAM/SAM/SOM??????????????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300?450?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200?300?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300?400?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?????????????????????????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200?300?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1"/>
              </w:rPr>
              <w:t xml:space="preserve">???????  </w:t>
            </w: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21"/>
              </w:rPr>
              <w:t>????????????????????????????????????????????????????????????????????????????????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12. ??????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100"/>
        <w:gridCol w:w="5260"/>
      </w:tblGrid>
      <w:tr>
        <w:trPr>
          <w:cantSplit/>
          <w:tblHeader w:val="true"/>
        </w:trP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????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????TAM?SAM??????SOM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????????????????????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???????????????????</w:t>
            </w:r>
          </w:p>
        </w:tc>
      </w:tr>
      <w:tr>
        <w:trPr>
          <w:cantSplit/>
        </w:trPr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18"/>
              </w:rPr>
              <w:t>?????????????????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 xml:space="preserve">?????  </w:t>
            </w:r>
            <w:r>
              <w:rPr>
                <w:rFonts w:ascii="Microsoft YaHei" w:hAnsi="Microsoft YaHei" w:eastAsia="Microsoft YaHei"/>
                <w:b w:val="0"/>
                <w:i w:val="0"/>
                <w:color w:val="20262E"/>
                <w:sz w:val="21"/>
              </w:rPr>
              <w:t>????????????????????????????????????????????BP?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????????????  |  </w:t>
    </w:r>
    <w:r>
      <w:rPr>
        <w:rFonts w:ascii="Microsoft YaHei" w:hAnsi="Microsoft YaHei" w:eastAsia="Microsoft YaHei"/>
        <w:b w:val="0"/>
        <w:i w:val="0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i w:val="0"/>
        <w:color w:val="667085"/>
        <w:sz w:val="17"/>
      </w:rPr>
      <w:t>???? | ??????????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</dc:title>
  <dc:subject>???????????????</dc:subject>
  <dc:creator>???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